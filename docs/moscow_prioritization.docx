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30F2" w14:textId="77777777" w:rsidR="007B5FE6" w:rsidRDefault="00000000">
      <w:pPr>
        <w:pStyle w:val="Heading1"/>
      </w:pPr>
      <w:r>
        <w:t>MoSCoW Prioritization Table – Skin Lesion Detection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8"/>
        <w:gridCol w:w="2388"/>
        <w:gridCol w:w="2155"/>
      </w:tblGrid>
      <w:tr w:rsidR="007B5FE6" w14:paraId="0C46F493" w14:textId="77777777" w:rsidTr="00D05547">
        <w:tc>
          <w:tcPr>
            <w:tcW w:w="2160" w:type="dxa"/>
          </w:tcPr>
          <w:p w14:paraId="24DC7EFF" w14:textId="77777777" w:rsidR="007B5FE6" w:rsidRDefault="00000000">
            <w:r>
              <w:t>User Story</w:t>
            </w:r>
          </w:p>
        </w:tc>
        <w:tc>
          <w:tcPr>
            <w:tcW w:w="2160" w:type="dxa"/>
          </w:tcPr>
          <w:p w14:paraId="3A00B043" w14:textId="77777777" w:rsidR="007B5FE6" w:rsidRDefault="00000000">
            <w:r>
              <w:t>Title</w:t>
            </w:r>
          </w:p>
        </w:tc>
        <w:tc>
          <w:tcPr>
            <w:tcW w:w="2160" w:type="dxa"/>
          </w:tcPr>
          <w:p w14:paraId="4776D9F3" w14:textId="77777777" w:rsidR="007B5FE6" w:rsidRDefault="00000000">
            <w:r>
              <w:t>Description</w:t>
            </w:r>
          </w:p>
        </w:tc>
        <w:tc>
          <w:tcPr>
            <w:tcW w:w="2160" w:type="dxa"/>
          </w:tcPr>
          <w:p w14:paraId="3594106D" w14:textId="77777777" w:rsidR="007B5FE6" w:rsidRDefault="00000000">
            <w:r>
              <w:t>Priority</w:t>
            </w:r>
          </w:p>
        </w:tc>
      </w:tr>
      <w:tr w:rsidR="007B5FE6" w14:paraId="6AE0CA68" w14:textId="77777777" w:rsidTr="00D05547">
        <w:tc>
          <w:tcPr>
            <w:tcW w:w="2160" w:type="dxa"/>
          </w:tcPr>
          <w:p w14:paraId="1921701D" w14:textId="77777777" w:rsidR="007B5FE6" w:rsidRDefault="00000000">
            <w:r>
              <w:t>US-01</w:t>
            </w:r>
          </w:p>
        </w:tc>
        <w:tc>
          <w:tcPr>
            <w:tcW w:w="2160" w:type="dxa"/>
          </w:tcPr>
          <w:p w14:paraId="32D6D1AB" w14:textId="77777777" w:rsidR="007B5FE6" w:rsidRDefault="00000000">
            <w:r>
              <w:t>Gather inclusive skin lesion datasets</w:t>
            </w:r>
          </w:p>
        </w:tc>
        <w:tc>
          <w:tcPr>
            <w:tcW w:w="2160" w:type="dxa"/>
          </w:tcPr>
          <w:p w14:paraId="76364B62" w14:textId="77777777" w:rsidR="007B5FE6" w:rsidRDefault="00000000">
            <w:r>
              <w:t>Collect ISIC, HAM10000, Fitzpatrick17k datasets and store in dataset/. Set up PostgreSQL DB schema.</w:t>
            </w:r>
          </w:p>
        </w:tc>
        <w:tc>
          <w:tcPr>
            <w:tcW w:w="2160" w:type="dxa"/>
          </w:tcPr>
          <w:p w14:paraId="1BF6ECA2" w14:textId="77777777" w:rsidR="007B5FE6" w:rsidRDefault="00000000">
            <w:r>
              <w:t>Must Have</w:t>
            </w:r>
          </w:p>
        </w:tc>
      </w:tr>
      <w:tr w:rsidR="007B5FE6" w14:paraId="68091C1A" w14:textId="77777777" w:rsidTr="00D05547">
        <w:tc>
          <w:tcPr>
            <w:tcW w:w="2160" w:type="dxa"/>
          </w:tcPr>
          <w:p w14:paraId="4CC1E387" w14:textId="77777777" w:rsidR="007B5FE6" w:rsidRDefault="00000000">
            <w:r>
              <w:t>US-02</w:t>
            </w:r>
          </w:p>
        </w:tc>
        <w:tc>
          <w:tcPr>
            <w:tcW w:w="2160" w:type="dxa"/>
          </w:tcPr>
          <w:p w14:paraId="454293AD" w14:textId="77777777" w:rsidR="007B5FE6" w:rsidRDefault="00000000">
            <w:r>
              <w:t>Create project structure in VS Code</w:t>
            </w:r>
          </w:p>
        </w:tc>
        <w:tc>
          <w:tcPr>
            <w:tcW w:w="2160" w:type="dxa"/>
          </w:tcPr>
          <w:p w14:paraId="26282153" w14:textId="77777777" w:rsidR="007B5FE6" w:rsidRDefault="00000000">
            <w:r>
              <w:t>Set up Django project, apps, ai_model folder, requirements.txt, Dockerfile, docker-compose.yml.</w:t>
            </w:r>
          </w:p>
        </w:tc>
        <w:tc>
          <w:tcPr>
            <w:tcW w:w="2160" w:type="dxa"/>
          </w:tcPr>
          <w:p w14:paraId="6C933FF2" w14:textId="77777777" w:rsidR="007B5FE6" w:rsidRDefault="00000000">
            <w:r>
              <w:t>Must Have</w:t>
            </w:r>
          </w:p>
        </w:tc>
      </w:tr>
      <w:tr w:rsidR="007B5FE6" w14:paraId="083AC889" w14:textId="77777777" w:rsidTr="00D05547">
        <w:tc>
          <w:tcPr>
            <w:tcW w:w="2160" w:type="dxa"/>
          </w:tcPr>
          <w:p w14:paraId="4087EE95" w14:textId="77777777" w:rsidR="007B5FE6" w:rsidRDefault="00000000">
            <w:r>
              <w:t>US-03</w:t>
            </w:r>
          </w:p>
        </w:tc>
        <w:tc>
          <w:tcPr>
            <w:tcW w:w="2160" w:type="dxa"/>
          </w:tcPr>
          <w:p w14:paraId="39D89B80" w14:textId="77777777" w:rsidR="007B5FE6" w:rsidRDefault="00000000">
            <w:r>
              <w:t>Set up project management tools</w:t>
            </w:r>
          </w:p>
        </w:tc>
        <w:tc>
          <w:tcPr>
            <w:tcW w:w="2160" w:type="dxa"/>
          </w:tcPr>
          <w:p w14:paraId="45D26161" w14:textId="77777777" w:rsidR="007B5FE6" w:rsidRDefault="00000000">
            <w:r>
              <w:t>Create Trello board, add lists and labels, link GitHub repo to Trello.</w:t>
            </w:r>
          </w:p>
        </w:tc>
        <w:tc>
          <w:tcPr>
            <w:tcW w:w="2160" w:type="dxa"/>
          </w:tcPr>
          <w:p w14:paraId="32EEA4F3" w14:textId="77777777" w:rsidR="007B5FE6" w:rsidRDefault="00000000">
            <w:r>
              <w:t>Should Have</w:t>
            </w:r>
          </w:p>
        </w:tc>
      </w:tr>
      <w:tr w:rsidR="007B5FE6" w14:paraId="61D9B43D" w14:textId="77777777" w:rsidTr="00D05547">
        <w:tc>
          <w:tcPr>
            <w:tcW w:w="2160" w:type="dxa"/>
          </w:tcPr>
          <w:p w14:paraId="522BE378" w14:textId="77777777" w:rsidR="007B5FE6" w:rsidRDefault="00000000">
            <w:r>
              <w:t>US-04</w:t>
            </w:r>
          </w:p>
        </w:tc>
        <w:tc>
          <w:tcPr>
            <w:tcW w:w="2160" w:type="dxa"/>
          </w:tcPr>
          <w:p w14:paraId="78C2592B" w14:textId="77777777" w:rsidR="007B5FE6" w:rsidRDefault="00000000">
            <w:r>
              <w:t>Design simple UI for image upload</w:t>
            </w:r>
          </w:p>
        </w:tc>
        <w:tc>
          <w:tcPr>
            <w:tcW w:w="2160" w:type="dxa"/>
          </w:tcPr>
          <w:p w14:paraId="52E3BA03" w14:textId="77777777" w:rsidR="007B5FE6" w:rsidRDefault="00000000">
            <w:r>
              <w:t>Design wireframes in Figma. Create templates/upload.html with Bootstrap.</w:t>
            </w:r>
          </w:p>
        </w:tc>
        <w:tc>
          <w:tcPr>
            <w:tcW w:w="2160" w:type="dxa"/>
          </w:tcPr>
          <w:p w14:paraId="0563D471" w14:textId="77777777" w:rsidR="007B5FE6" w:rsidRDefault="00000000">
            <w:r>
              <w:t>Should Have</w:t>
            </w:r>
          </w:p>
        </w:tc>
      </w:tr>
      <w:tr w:rsidR="007B5FE6" w14:paraId="020217DE" w14:textId="77777777" w:rsidTr="00D05547">
        <w:tc>
          <w:tcPr>
            <w:tcW w:w="2160" w:type="dxa"/>
          </w:tcPr>
          <w:p w14:paraId="77E4630C" w14:textId="77777777" w:rsidR="007B5FE6" w:rsidRDefault="00000000">
            <w:r>
              <w:t>US-05</w:t>
            </w:r>
          </w:p>
        </w:tc>
        <w:tc>
          <w:tcPr>
            <w:tcW w:w="2160" w:type="dxa"/>
          </w:tcPr>
          <w:p w14:paraId="0FB8A9DD" w14:textId="77777777" w:rsidR="007B5FE6" w:rsidRDefault="00000000">
            <w:r>
              <w:t>Create UML diagrams</w:t>
            </w:r>
          </w:p>
        </w:tc>
        <w:tc>
          <w:tcPr>
            <w:tcW w:w="2160" w:type="dxa"/>
          </w:tcPr>
          <w:p w14:paraId="3A594958" w14:textId="77777777" w:rsidR="007B5FE6" w:rsidRDefault="00000000">
            <w:r>
              <w:t>Draw UML diagrams (use case, sequence, deployment) and save in docs/.</w:t>
            </w:r>
          </w:p>
        </w:tc>
        <w:tc>
          <w:tcPr>
            <w:tcW w:w="2160" w:type="dxa"/>
          </w:tcPr>
          <w:p w14:paraId="0E5F8871" w14:textId="77777777" w:rsidR="007B5FE6" w:rsidRDefault="00000000">
            <w:r>
              <w:t>Should Have</w:t>
            </w:r>
          </w:p>
        </w:tc>
      </w:tr>
      <w:tr w:rsidR="007B5FE6" w14:paraId="3D4859C4" w14:textId="77777777" w:rsidTr="00D05547">
        <w:tc>
          <w:tcPr>
            <w:tcW w:w="2160" w:type="dxa"/>
          </w:tcPr>
          <w:p w14:paraId="255A57B2" w14:textId="77777777" w:rsidR="007B5FE6" w:rsidRDefault="00000000">
            <w:r>
              <w:t>US-06</w:t>
            </w:r>
          </w:p>
        </w:tc>
        <w:tc>
          <w:tcPr>
            <w:tcW w:w="2160" w:type="dxa"/>
          </w:tcPr>
          <w:p w14:paraId="15E31C6A" w14:textId="77777777" w:rsidR="007B5FE6" w:rsidRDefault="00000000">
            <w:r>
              <w:t>API endpoint for image upload</w:t>
            </w:r>
          </w:p>
        </w:tc>
        <w:tc>
          <w:tcPr>
            <w:tcW w:w="2160" w:type="dxa"/>
          </w:tcPr>
          <w:p w14:paraId="44C5C355" w14:textId="77777777" w:rsidR="007B5FE6" w:rsidRDefault="00000000">
            <w:r>
              <w:t>Create Django REST API endpoint, DB migrations for image storage, add validation.</w:t>
            </w:r>
          </w:p>
        </w:tc>
        <w:tc>
          <w:tcPr>
            <w:tcW w:w="2160" w:type="dxa"/>
          </w:tcPr>
          <w:p w14:paraId="71E36FE3" w14:textId="77777777" w:rsidR="007B5FE6" w:rsidRDefault="00000000">
            <w:r>
              <w:t>Must Have</w:t>
            </w:r>
          </w:p>
        </w:tc>
      </w:tr>
      <w:tr w:rsidR="007B5FE6" w14:paraId="2CC0DB10" w14:textId="77777777" w:rsidTr="00D05547">
        <w:tc>
          <w:tcPr>
            <w:tcW w:w="2160" w:type="dxa"/>
          </w:tcPr>
          <w:p w14:paraId="1BA88940" w14:textId="77777777" w:rsidR="007B5FE6" w:rsidRDefault="00000000">
            <w:r>
              <w:t>US-07</w:t>
            </w:r>
          </w:p>
        </w:tc>
        <w:tc>
          <w:tcPr>
            <w:tcW w:w="2160" w:type="dxa"/>
          </w:tcPr>
          <w:p w14:paraId="2BA615F2" w14:textId="77777777" w:rsidR="007B5FE6" w:rsidRDefault="00000000">
            <w:r>
              <w:t>Implement authentication system</w:t>
            </w:r>
          </w:p>
        </w:tc>
        <w:tc>
          <w:tcPr>
            <w:tcW w:w="2160" w:type="dxa"/>
          </w:tcPr>
          <w:p w14:paraId="1DA4B983" w14:textId="77777777" w:rsidR="007B5FE6" w:rsidRDefault="00000000">
            <w:r>
              <w:t>Implement login/signup with JWT, secure submissions with authentication.</w:t>
            </w:r>
          </w:p>
        </w:tc>
        <w:tc>
          <w:tcPr>
            <w:tcW w:w="2160" w:type="dxa"/>
          </w:tcPr>
          <w:p w14:paraId="536D8CD6" w14:textId="77777777" w:rsidR="007B5FE6" w:rsidRDefault="00000000">
            <w:r>
              <w:t>Must Have</w:t>
            </w:r>
          </w:p>
        </w:tc>
      </w:tr>
      <w:tr w:rsidR="007B5FE6" w14:paraId="50CE8383" w14:textId="77777777" w:rsidTr="00D05547">
        <w:tc>
          <w:tcPr>
            <w:tcW w:w="2160" w:type="dxa"/>
          </w:tcPr>
          <w:p w14:paraId="7DA0CF2C" w14:textId="77777777" w:rsidR="007B5FE6" w:rsidRDefault="00000000">
            <w:r>
              <w:t>US-08</w:t>
            </w:r>
          </w:p>
        </w:tc>
        <w:tc>
          <w:tcPr>
            <w:tcW w:w="2160" w:type="dxa"/>
          </w:tcPr>
          <w:p w14:paraId="1D38CD70" w14:textId="77777777" w:rsidR="007B5FE6" w:rsidRDefault="00000000">
            <w:r>
              <w:t>Preprocess images</w:t>
            </w:r>
          </w:p>
        </w:tc>
        <w:tc>
          <w:tcPr>
            <w:tcW w:w="2160" w:type="dxa"/>
          </w:tcPr>
          <w:p w14:paraId="272DFE4E" w14:textId="77777777" w:rsidR="007B5FE6" w:rsidRDefault="00000000">
            <w:r>
              <w:t>Implement preprocess.py with OpenCV (resize, normalise, lighting adjustment).</w:t>
            </w:r>
          </w:p>
        </w:tc>
        <w:tc>
          <w:tcPr>
            <w:tcW w:w="2160" w:type="dxa"/>
          </w:tcPr>
          <w:p w14:paraId="2A81CE27" w14:textId="77777777" w:rsidR="007B5FE6" w:rsidRDefault="00000000">
            <w:r>
              <w:t>Must Have</w:t>
            </w:r>
          </w:p>
        </w:tc>
      </w:tr>
      <w:tr w:rsidR="007B5FE6" w14:paraId="53D5A878" w14:textId="77777777" w:rsidTr="00D05547">
        <w:tc>
          <w:tcPr>
            <w:tcW w:w="2160" w:type="dxa"/>
          </w:tcPr>
          <w:p w14:paraId="1D980E29" w14:textId="77777777" w:rsidR="007B5FE6" w:rsidRDefault="00000000">
            <w:r>
              <w:t>US-09</w:t>
            </w:r>
          </w:p>
        </w:tc>
        <w:tc>
          <w:tcPr>
            <w:tcW w:w="2160" w:type="dxa"/>
          </w:tcPr>
          <w:p w14:paraId="6D63FF00" w14:textId="77777777" w:rsidR="007B5FE6" w:rsidRDefault="00000000">
            <w:r>
              <w:t>Train CNN classifier</w:t>
            </w:r>
          </w:p>
        </w:tc>
        <w:tc>
          <w:tcPr>
            <w:tcW w:w="2160" w:type="dxa"/>
          </w:tcPr>
          <w:p w14:paraId="303AA779" w14:textId="77777777" w:rsidR="007B5FE6" w:rsidRDefault="00000000">
            <w:r>
              <w:t>Build and train TensorFlow/Keras CNN, save trained model in saved_models/.</w:t>
            </w:r>
          </w:p>
        </w:tc>
        <w:tc>
          <w:tcPr>
            <w:tcW w:w="2160" w:type="dxa"/>
          </w:tcPr>
          <w:p w14:paraId="5537AC31" w14:textId="77777777" w:rsidR="007B5FE6" w:rsidRDefault="00000000">
            <w:r>
              <w:t>Must Have</w:t>
            </w:r>
          </w:p>
        </w:tc>
      </w:tr>
      <w:tr w:rsidR="007B5FE6" w14:paraId="0B9CFD2A" w14:textId="77777777" w:rsidTr="00D05547">
        <w:tc>
          <w:tcPr>
            <w:tcW w:w="2160" w:type="dxa"/>
          </w:tcPr>
          <w:p w14:paraId="46ACE72C" w14:textId="77777777" w:rsidR="007B5FE6" w:rsidRDefault="00000000">
            <w:r>
              <w:t>US-10</w:t>
            </w:r>
          </w:p>
        </w:tc>
        <w:tc>
          <w:tcPr>
            <w:tcW w:w="2160" w:type="dxa"/>
          </w:tcPr>
          <w:p w14:paraId="722D6C2E" w14:textId="77777777" w:rsidR="007B5FE6" w:rsidRDefault="00000000">
            <w:r>
              <w:t xml:space="preserve">Measure bias with </w:t>
            </w:r>
            <w:r>
              <w:lastRenderedPageBreak/>
              <w:t>fairness metrics</w:t>
            </w:r>
          </w:p>
        </w:tc>
        <w:tc>
          <w:tcPr>
            <w:tcW w:w="2160" w:type="dxa"/>
          </w:tcPr>
          <w:p w14:paraId="539C21D0" w14:textId="77777777" w:rsidR="007B5FE6" w:rsidRDefault="00000000">
            <w:r>
              <w:lastRenderedPageBreak/>
              <w:t xml:space="preserve">Integrate IBM AI </w:t>
            </w:r>
            <w:r>
              <w:lastRenderedPageBreak/>
              <w:t>Fairness 360, compute fairness metrics, document results.</w:t>
            </w:r>
          </w:p>
        </w:tc>
        <w:tc>
          <w:tcPr>
            <w:tcW w:w="2160" w:type="dxa"/>
          </w:tcPr>
          <w:p w14:paraId="27CA0134" w14:textId="77777777" w:rsidR="007B5FE6" w:rsidRDefault="00000000">
            <w:r>
              <w:lastRenderedPageBreak/>
              <w:t>Should Have</w:t>
            </w:r>
          </w:p>
        </w:tc>
      </w:tr>
      <w:tr w:rsidR="007B5FE6" w14:paraId="52B7F1D5" w14:textId="77777777" w:rsidTr="00D05547">
        <w:tc>
          <w:tcPr>
            <w:tcW w:w="2160" w:type="dxa"/>
          </w:tcPr>
          <w:p w14:paraId="20A8DC7F" w14:textId="77777777" w:rsidR="007B5FE6" w:rsidRDefault="00000000">
            <w:r>
              <w:t>US-11</w:t>
            </w:r>
          </w:p>
        </w:tc>
        <w:tc>
          <w:tcPr>
            <w:tcW w:w="2160" w:type="dxa"/>
          </w:tcPr>
          <w:p w14:paraId="091FBC5F" w14:textId="77777777" w:rsidR="007B5FE6" w:rsidRDefault="00000000">
            <w:r>
              <w:t>Display classification results</w:t>
            </w:r>
          </w:p>
        </w:tc>
        <w:tc>
          <w:tcPr>
            <w:tcW w:w="2160" w:type="dxa"/>
          </w:tcPr>
          <w:p w14:paraId="218A3FE3" w14:textId="77777777" w:rsidR="007B5FE6" w:rsidRDefault="00000000">
            <w:r>
              <w:t>Connect frontend to backend API, display classification + confidence score.</w:t>
            </w:r>
          </w:p>
        </w:tc>
        <w:tc>
          <w:tcPr>
            <w:tcW w:w="2160" w:type="dxa"/>
          </w:tcPr>
          <w:p w14:paraId="4FC1A3DB" w14:textId="77777777" w:rsidR="007B5FE6" w:rsidRDefault="00000000">
            <w:r>
              <w:t>Must Have</w:t>
            </w:r>
          </w:p>
        </w:tc>
      </w:tr>
      <w:tr w:rsidR="007B5FE6" w14:paraId="73BFB60D" w14:textId="77777777" w:rsidTr="00D05547">
        <w:tc>
          <w:tcPr>
            <w:tcW w:w="2160" w:type="dxa"/>
          </w:tcPr>
          <w:p w14:paraId="75C55A15" w14:textId="77777777" w:rsidR="007B5FE6" w:rsidRDefault="00000000">
            <w:r>
              <w:t>US-12</w:t>
            </w:r>
          </w:p>
        </w:tc>
        <w:tc>
          <w:tcPr>
            <w:tcW w:w="2160" w:type="dxa"/>
          </w:tcPr>
          <w:p w14:paraId="2F1DD270" w14:textId="77777777" w:rsidR="007B5FE6" w:rsidRDefault="00000000">
            <w:r>
              <w:t>Implement CI/CD pipeline</w:t>
            </w:r>
          </w:p>
        </w:tc>
        <w:tc>
          <w:tcPr>
            <w:tcW w:w="2160" w:type="dxa"/>
          </w:tcPr>
          <w:p w14:paraId="261EE170" w14:textId="77777777" w:rsidR="007B5FE6" w:rsidRDefault="00000000">
            <w:r>
              <w:t>Write Pytest unit tests, configure GitHub Actions pipeline for CI/CD.</w:t>
            </w:r>
          </w:p>
        </w:tc>
        <w:tc>
          <w:tcPr>
            <w:tcW w:w="2160" w:type="dxa"/>
          </w:tcPr>
          <w:p w14:paraId="09BB5BDC" w14:textId="77777777" w:rsidR="007B5FE6" w:rsidRDefault="00000000">
            <w:r>
              <w:t>Must Have</w:t>
            </w:r>
          </w:p>
        </w:tc>
      </w:tr>
      <w:tr w:rsidR="007B5FE6" w14:paraId="02E744DD" w14:textId="77777777" w:rsidTr="00D05547">
        <w:tc>
          <w:tcPr>
            <w:tcW w:w="2160" w:type="dxa"/>
          </w:tcPr>
          <w:p w14:paraId="1CB7F43B" w14:textId="77777777" w:rsidR="007B5FE6" w:rsidRDefault="00000000">
            <w:r>
              <w:t>US-13</w:t>
            </w:r>
          </w:p>
        </w:tc>
        <w:tc>
          <w:tcPr>
            <w:tcW w:w="2160" w:type="dxa"/>
          </w:tcPr>
          <w:p w14:paraId="5821374D" w14:textId="77777777" w:rsidR="007B5FE6" w:rsidRDefault="00000000">
            <w:r>
              <w:t>Deploy system to AWS</w:t>
            </w:r>
          </w:p>
        </w:tc>
        <w:tc>
          <w:tcPr>
            <w:tcW w:w="2160" w:type="dxa"/>
          </w:tcPr>
          <w:p w14:paraId="0D5363D6" w14:textId="77777777" w:rsidR="007B5FE6" w:rsidRDefault="00000000">
            <w:r>
              <w:t>Dockerize Django + AI model, configure Nginx/Gunicorn, deploy to AWS EC2.</w:t>
            </w:r>
          </w:p>
        </w:tc>
        <w:tc>
          <w:tcPr>
            <w:tcW w:w="2160" w:type="dxa"/>
          </w:tcPr>
          <w:p w14:paraId="5329BA92" w14:textId="77777777" w:rsidR="007B5FE6" w:rsidRDefault="00000000">
            <w:r>
              <w:t>Must Have</w:t>
            </w:r>
          </w:p>
        </w:tc>
      </w:tr>
      <w:tr w:rsidR="007B5FE6" w14:paraId="35DACCA4" w14:textId="77777777" w:rsidTr="00D05547">
        <w:tc>
          <w:tcPr>
            <w:tcW w:w="2160" w:type="dxa"/>
          </w:tcPr>
          <w:p w14:paraId="7D49933F" w14:textId="77777777" w:rsidR="007B5FE6" w:rsidRDefault="00000000">
            <w:r>
              <w:t>US-14</w:t>
            </w:r>
          </w:p>
        </w:tc>
        <w:tc>
          <w:tcPr>
            <w:tcW w:w="2160" w:type="dxa"/>
          </w:tcPr>
          <w:p w14:paraId="0AA2C43D" w14:textId="77777777" w:rsidR="007B5FE6" w:rsidRDefault="00000000">
            <w:r>
              <w:t>Collect user feedback</w:t>
            </w:r>
          </w:p>
        </w:tc>
        <w:tc>
          <w:tcPr>
            <w:tcW w:w="2160" w:type="dxa"/>
          </w:tcPr>
          <w:p w14:paraId="214F1561" w14:textId="77777777" w:rsidR="007B5FE6" w:rsidRDefault="00000000">
            <w:r>
              <w:t>Add feedback form, store results in PostgreSQL, analyse with Excel/NVivo.</w:t>
            </w:r>
          </w:p>
        </w:tc>
        <w:tc>
          <w:tcPr>
            <w:tcW w:w="2160" w:type="dxa"/>
          </w:tcPr>
          <w:p w14:paraId="71F3ED12" w14:textId="77777777" w:rsidR="007B5FE6" w:rsidRDefault="00000000">
            <w:r>
              <w:t>Could Have</w:t>
            </w:r>
          </w:p>
        </w:tc>
      </w:tr>
    </w:tbl>
    <w:p w14:paraId="25E98838" w14:textId="77777777" w:rsidR="00D10365" w:rsidRDefault="00D10365"/>
    <w:sectPr w:rsidR="00D103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101766">
    <w:abstractNumId w:val="8"/>
  </w:num>
  <w:num w:numId="2" w16cid:durableId="40522133">
    <w:abstractNumId w:val="6"/>
  </w:num>
  <w:num w:numId="3" w16cid:durableId="1476987354">
    <w:abstractNumId w:val="5"/>
  </w:num>
  <w:num w:numId="4" w16cid:durableId="1597864097">
    <w:abstractNumId w:val="4"/>
  </w:num>
  <w:num w:numId="5" w16cid:durableId="468715955">
    <w:abstractNumId w:val="7"/>
  </w:num>
  <w:num w:numId="6" w16cid:durableId="1284733329">
    <w:abstractNumId w:val="3"/>
  </w:num>
  <w:num w:numId="7" w16cid:durableId="1628272229">
    <w:abstractNumId w:val="2"/>
  </w:num>
  <w:num w:numId="8" w16cid:durableId="958993521">
    <w:abstractNumId w:val="1"/>
  </w:num>
  <w:num w:numId="9" w16cid:durableId="34328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F4D"/>
    <w:rsid w:val="0029639D"/>
    <w:rsid w:val="00326F90"/>
    <w:rsid w:val="007B5FE6"/>
    <w:rsid w:val="00AA1D8D"/>
    <w:rsid w:val="00B47730"/>
    <w:rsid w:val="00CB0664"/>
    <w:rsid w:val="00D05547"/>
    <w:rsid w:val="00D10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A1627"/>
  <w14:defaultImageDpi w14:val="300"/>
  <w15:docId w15:val="{6C3577C4-B4C3-4EE0-BD27-E5631333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1573</Characters>
  <Application>Microsoft Office Word</Application>
  <DocSecurity>0</DocSecurity>
  <Lines>131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Ugwute</cp:lastModifiedBy>
  <cp:revision>2</cp:revision>
  <dcterms:created xsi:type="dcterms:W3CDTF">2013-12-23T23:15:00Z</dcterms:created>
  <dcterms:modified xsi:type="dcterms:W3CDTF">2025-10-03T10:23:00Z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606d0dcf-f3aa-4f0b-8c0b-a45b7b36c530</vt:lpwstr>
  </property>
</Properties>
</file>
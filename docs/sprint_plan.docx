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 – Skin Lesion Detection Project</w:t>
      </w:r>
    </w:p>
    <w:p>
      <w:pPr>
        <w:pStyle w:val="Heading2"/>
      </w:pPr>
      <w:r>
        <w:t>Sprint 1 (Capacity: 20 pts, Used: 15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US-02</w:t>
            </w:r>
          </w:p>
        </w:tc>
        <w:tc>
          <w:tcPr>
            <w:tcW w:type="dxa" w:w="2160"/>
          </w:tcPr>
          <w:p>
            <w:r>
              <w:t>Create project structure in VS Code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</w:tr>
      <w:tr>
        <w:tc>
          <w:tcPr>
            <w:tcW w:type="dxa" w:w="2160"/>
          </w:tcPr>
          <w:p>
            <w:r>
              <w:t>US-08</w:t>
            </w:r>
          </w:p>
        </w:tc>
        <w:tc>
          <w:tcPr>
            <w:tcW w:type="dxa" w:w="2160"/>
          </w:tcPr>
          <w:p>
            <w:r>
              <w:t>Preprocess images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</w:tr>
      <w:tr>
        <w:tc>
          <w:tcPr>
            <w:tcW w:type="dxa" w:w="2160"/>
          </w:tcPr>
          <w:p>
            <w:r>
              <w:t>US-12</w:t>
            </w:r>
          </w:p>
        </w:tc>
        <w:tc>
          <w:tcPr>
            <w:tcW w:type="dxa" w:w="2160"/>
          </w:tcPr>
          <w:p>
            <w:r>
              <w:t>Implement CI/CD pipeline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</w:tr>
    </w:tbl>
    <w:p/>
    <w:p>
      <w:pPr>
        <w:pStyle w:val="Heading2"/>
      </w:pPr>
      <w:r>
        <w:t>Sprint 2 (Capacity: 20 pts, Used: 16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US-01</w:t>
            </w:r>
          </w:p>
        </w:tc>
        <w:tc>
          <w:tcPr>
            <w:tcW w:type="dxa" w:w="2160"/>
          </w:tcPr>
          <w:p>
            <w:r>
              <w:t>Gather inclusive skin lesion datasets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</w:tr>
      <w:tr>
        <w:tc>
          <w:tcPr>
            <w:tcW w:type="dxa" w:w="2160"/>
          </w:tcPr>
          <w:p>
            <w:r>
              <w:t>US-06</w:t>
            </w:r>
          </w:p>
        </w:tc>
        <w:tc>
          <w:tcPr>
            <w:tcW w:type="dxa" w:w="2160"/>
          </w:tcPr>
          <w:p>
            <w:r>
              <w:t>API endpoint for image upload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</w:tr>
    </w:tbl>
    <w:p/>
    <w:p>
      <w:pPr>
        <w:pStyle w:val="Heading2"/>
      </w:pPr>
      <w:r>
        <w:t>Sprint 3 (Capacity: 20 pts, Used: 16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US-07</w:t>
            </w:r>
          </w:p>
        </w:tc>
        <w:tc>
          <w:tcPr>
            <w:tcW w:type="dxa" w:w="2160"/>
          </w:tcPr>
          <w:p>
            <w:r>
              <w:t>Implement authentication system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</w:tr>
      <w:tr>
        <w:tc>
          <w:tcPr>
            <w:tcW w:type="dxa" w:w="2160"/>
          </w:tcPr>
          <w:p>
            <w:r>
              <w:t>US-11</w:t>
            </w:r>
          </w:p>
        </w:tc>
        <w:tc>
          <w:tcPr>
            <w:tcW w:type="dxa" w:w="2160"/>
          </w:tcPr>
          <w:p>
            <w:r>
              <w:t>Display classification results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</w:tr>
    </w:tbl>
    <w:p/>
    <w:p>
      <w:pPr>
        <w:pStyle w:val="Heading2"/>
      </w:pPr>
      <w:r>
        <w:t>Sprint 4 (Capacity: 20 pts, Used: 8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US-13</w:t>
            </w:r>
          </w:p>
        </w:tc>
        <w:tc>
          <w:tcPr>
            <w:tcW w:type="dxa" w:w="2160"/>
          </w:tcPr>
          <w:p>
            <w:r>
              <w:t>Deploy system to AWS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</w:tr>
    </w:tbl>
    <w:p/>
    <w:p>
      <w:pPr>
        <w:pStyle w:val="Heading2"/>
      </w:pPr>
      <w:r>
        <w:t>Sprint 5 (Capacity: 20 pts, Used: 19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US-09</w:t>
            </w:r>
          </w:p>
        </w:tc>
        <w:tc>
          <w:tcPr>
            <w:tcW w:type="dxa" w:w="2160"/>
          </w:tcPr>
          <w:p>
            <w:r>
              <w:t>Train CNN classifier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13 pts</w:t>
            </w:r>
          </w:p>
        </w:tc>
      </w:tr>
      <w:tr>
        <w:tc>
          <w:tcPr>
            <w:tcW w:type="dxa" w:w="2160"/>
          </w:tcPr>
          <w:p>
            <w:r>
              <w:t>US-03</w:t>
            </w:r>
          </w:p>
        </w:tc>
        <w:tc>
          <w:tcPr>
            <w:tcW w:type="dxa" w:w="2160"/>
          </w:tcPr>
          <w:p>
            <w:r>
              <w:t>Set up project management tools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3 pts</w:t>
            </w:r>
          </w:p>
        </w:tc>
      </w:tr>
      <w:tr>
        <w:tc>
          <w:tcPr>
            <w:tcW w:type="dxa" w:w="2160"/>
          </w:tcPr>
          <w:p>
            <w:r>
              <w:t>US-05</w:t>
            </w:r>
          </w:p>
        </w:tc>
        <w:tc>
          <w:tcPr>
            <w:tcW w:type="dxa" w:w="2160"/>
          </w:tcPr>
          <w:p>
            <w:r>
              <w:t>Create UML diagrams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3 pts</w:t>
            </w:r>
          </w:p>
        </w:tc>
      </w:tr>
    </w:tbl>
    <w:p/>
    <w:p>
      <w:pPr>
        <w:pStyle w:val="Heading2"/>
      </w:pPr>
      <w:r>
        <w:t>Sprint 6 (Capacity: 20 pts, Used: 13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  <w:tr>
        <w:tc>
          <w:tcPr>
            <w:tcW w:type="dxa" w:w="2160"/>
          </w:tcPr>
          <w:p>
            <w:r>
              <w:t>US-04</w:t>
            </w:r>
          </w:p>
        </w:tc>
        <w:tc>
          <w:tcPr>
            <w:tcW w:type="dxa" w:w="2160"/>
          </w:tcPr>
          <w:p>
            <w:r>
              <w:t>Design simple UI for image upload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</w:tr>
      <w:tr>
        <w:tc>
          <w:tcPr>
            <w:tcW w:type="dxa" w:w="2160"/>
          </w:tcPr>
          <w:p>
            <w:r>
              <w:t>US-10</w:t>
            </w:r>
          </w:p>
        </w:tc>
        <w:tc>
          <w:tcPr>
            <w:tcW w:type="dxa" w:w="2160"/>
          </w:tcPr>
          <w:p>
            <w:r>
              <w:t>Measure bias with fairness metrics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</w:tr>
      <w:tr>
        <w:tc>
          <w:tcPr>
            <w:tcW w:type="dxa" w:w="2160"/>
          </w:tcPr>
          <w:p>
            <w:r>
              <w:t>US-14</w:t>
            </w:r>
          </w:p>
        </w:tc>
        <w:tc>
          <w:tcPr>
            <w:tcW w:type="dxa" w:w="2160"/>
          </w:tcPr>
          <w:p>
            <w:r>
              <w:t>Collect user feedback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  <w:tc>
          <w:tcPr>
            <w:tcW w:type="dxa" w:w="2160"/>
          </w:tcPr>
          <w:p>
            <w:r>
              <w:t>3 pts</w:t>
            </w:r>
          </w:p>
        </w:tc>
      </w:tr>
    </w:tbl>
    <w:p/>
    <w:p>
      <w:pPr>
        <w:pStyle w:val="Heading2"/>
      </w:pPr>
      <w:r>
        <w:t>Sprint 7 (Capacity: 20 pts, Used: 0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</w:tbl>
    <w:p/>
    <w:p>
      <w:pPr>
        <w:pStyle w:val="Heading2"/>
      </w:pPr>
      <w:r>
        <w:t>Sprint 8 (Capacity: 20 pts, Used: 0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